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33678" w14:textId="77777777" w:rsidR="00E12A8F" w:rsidRDefault="00E12A8F">
      <w:pPr>
        <w:spacing w:after="1400"/>
      </w:pPr>
    </w:p>
    <w:p w14:paraId="639D4221" w14:textId="77777777" w:rsidR="00E12A8F" w:rsidRDefault="00000000">
      <w:pPr>
        <w:spacing w:after="360"/>
        <w:jc w:val="center"/>
        <w:rPr>
          <w:lang w:eastAsia="ko-KR"/>
        </w:rPr>
      </w:pPr>
      <w:r>
        <w:rPr>
          <w:b/>
          <w:color w:val="666666"/>
          <w:sz w:val="22"/>
        </w:rPr>
        <w:t>2026 전공</w:t>
      </w:r>
      <w:r>
        <w:rPr>
          <w:b/>
          <w:color w:val="666666"/>
          <w:sz w:val="22"/>
          <w:lang w:eastAsia="ko-KR"/>
        </w:rPr>
        <w:t xml:space="preserve"> 과목 프로젝트 계획</w:t>
      </w:r>
    </w:p>
    <w:p w14:paraId="22FED018" w14:textId="77777777" w:rsidR="00E12A8F" w:rsidRDefault="00000000">
      <w:pPr>
        <w:pStyle w:val="a8"/>
        <w:spacing w:after="320"/>
        <w:jc w:val="center"/>
        <w:rPr>
          <w:lang w:eastAsia="ko-KR"/>
        </w:rPr>
      </w:pPr>
      <w:r>
        <w:rPr>
          <w:rFonts w:ascii="맑은 고딕" w:eastAsia="맑은 고딕" w:hAnsi="맑은 고딕"/>
          <w:lang w:eastAsia="ko-KR"/>
        </w:rPr>
        <w:t>Taste Report</w:t>
      </w:r>
      <w:r>
        <w:rPr>
          <w:rFonts w:ascii="맑은 고딕" w:eastAsia="맑은 고딕" w:hAnsi="맑은 고딕"/>
          <w:lang w:eastAsia="ko-KR"/>
        </w:rPr>
        <w:br/>
        <w:t>영화 취향 분석 서비스 프로젝트 계획서</w:t>
      </w:r>
    </w:p>
    <w:p w14:paraId="2481F5F9" w14:textId="77777777" w:rsidR="00E12A8F" w:rsidRDefault="00000000">
      <w:pPr>
        <w:spacing w:after="1080"/>
        <w:jc w:val="center"/>
        <w:rPr>
          <w:lang w:eastAsia="ko-KR"/>
        </w:rPr>
      </w:pPr>
      <w:r>
        <w:rPr>
          <w:color w:val="666666"/>
          <w:sz w:val="24"/>
          <w:lang w:eastAsia="ko-KR"/>
        </w:rPr>
        <w:t>질문형 입력과 AI 분석을 결합한 취향 리포트 서비스</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E12A8F" w14:paraId="447F5E54" w14:textId="77777777">
        <w:trPr>
          <w:jc w:val="center"/>
        </w:trPr>
        <w:tc>
          <w:tcPr>
            <w:tcW w:w="4939" w:type="dxa"/>
            <w:shd w:val="clear" w:color="auto" w:fill="EDF3F8"/>
            <w:tcMar>
              <w:top w:w="120" w:type="dxa"/>
              <w:left w:w="140" w:type="dxa"/>
              <w:bottom w:w="120" w:type="dxa"/>
              <w:right w:w="140" w:type="dxa"/>
            </w:tcMar>
            <w:vAlign w:val="center"/>
          </w:tcPr>
          <w:p w14:paraId="28C60F59" w14:textId="77777777" w:rsidR="00E12A8F" w:rsidRDefault="00000000">
            <w:pPr>
              <w:spacing w:after="0" w:line="288" w:lineRule="auto"/>
              <w:jc w:val="center"/>
            </w:pPr>
            <w:r>
              <w:rPr>
                <w:b/>
              </w:rPr>
              <w:t>과목명</w:t>
            </w:r>
          </w:p>
        </w:tc>
        <w:tc>
          <w:tcPr>
            <w:tcW w:w="4939" w:type="dxa"/>
            <w:tcMar>
              <w:top w:w="120" w:type="dxa"/>
              <w:left w:w="140" w:type="dxa"/>
              <w:bottom w:w="120" w:type="dxa"/>
              <w:right w:w="140" w:type="dxa"/>
            </w:tcMar>
            <w:vAlign w:val="center"/>
          </w:tcPr>
          <w:p w14:paraId="5147A485" w14:textId="762D0D52" w:rsidR="00E12A8F" w:rsidRDefault="00554AAA">
            <w:pPr>
              <w:spacing w:after="0" w:line="288" w:lineRule="auto"/>
              <w:jc w:val="center"/>
            </w:pPr>
            <w:r>
              <w:rPr>
                <w:rFonts w:hint="eastAsia"/>
                <w:lang w:eastAsia="ko-KR"/>
              </w:rPr>
              <w:t>빅데이터컴퓨팅실무</w:t>
            </w:r>
          </w:p>
        </w:tc>
      </w:tr>
      <w:tr w:rsidR="00E12A8F" w14:paraId="61465E43" w14:textId="77777777">
        <w:trPr>
          <w:jc w:val="center"/>
        </w:trPr>
        <w:tc>
          <w:tcPr>
            <w:tcW w:w="4939" w:type="dxa"/>
            <w:shd w:val="clear" w:color="auto" w:fill="EDF3F8"/>
            <w:tcMar>
              <w:top w:w="120" w:type="dxa"/>
              <w:left w:w="140" w:type="dxa"/>
              <w:bottom w:w="120" w:type="dxa"/>
              <w:right w:w="140" w:type="dxa"/>
            </w:tcMar>
            <w:vAlign w:val="center"/>
          </w:tcPr>
          <w:p w14:paraId="65529873" w14:textId="77777777" w:rsidR="00E12A8F" w:rsidRDefault="00000000">
            <w:pPr>
              <w:spacing w:after="0" w:line="288" w:lineRule="auto"/>
              <w:jc w:val="center"/>
            </w:pPr>
            <w:r>
              <w:rPr>
                <w:b/>
              </w:rPr>
              <w:t>학과</w:t>
            </w:r>
          </w:p>
        </w:tc>
        <w:tc>
          <w:tcPr>
            <w:tcW w:w="4939" w:type="dxa"/>
            <w:tcMar>
              <w:top w:w="120" w:type="dxa"/>
              <w:left w:w="140" w:type="dxa"/>
              <w:bottom w:w="120" w:type="dxa"/>
              <w:right w:w="140" w:type="dxa"/>
            </w:tcMar>
            <w:vAlign w:val="center"/>
          </w:tcPr>
          <w:p w14:paraId="2CAF6F1C" w14:textId="18A7968D" w:rsidR="00E12A8F" w:rsidRDefault="00554AAA">
            <w:pPr>
              <w:spacing w:after="0" w:line="288" w:lineRule="auto"/>
              <w:jc w:val="center"/>
            </w:pPr>
            <w:r>
              <w:rPr>
                <w:rFonts w:hint="eastAsia"/>
                <w:lang w:eastAsia="ko-KR"/>
              </w:rPr>
              <w:t>빅데이터의료융합학과</w:t>
            </w:r>
          </w:p>
        </w:tc>
      </w:tr>
      <w:tr w:rsidR="00E12A8F" w14:paraId="09454CA2" w14:textId="77777777">
        <w:trPr>
          <w:jc w:val="center"/>
        </w:trPr>
        <w:tc>
          <w:tcPr>
            <w:tcW w:w="4939" w:type="dxa"/>
            <w:shd w:val="clear" w:color="auto" w:fill="EDF3F8"/>
            <w:tcMar>
              <w:top w:w="120" w:type="dxa"/>
              <w:left w:w="140" w:type="dxa"/>
              <w:bottom w:w="120" w:type="dxa"/>
              <w:right w:w="140" w:type="dxa"/>
            </w:tcMar>
            <w:vAlign w:val="center"/>
          </w:tcPr>
          <w:p w14:paraId="639B090E" w14:textId="77777777" w:rsidR="00E12A8F" w:rsidRDefault="00000000">
            <w:pPr>
              <w:spacing w:after="0" w:line="288" w:lineRule="auto"/>
              <w:jc w:val="center"/>
            </w:pPr>
            <w:r>
              <w:rPr>
                <w:b/>
              </w:rPr>
              <w:t>학번</w:t>
            </w:r>
          </w:p>
        </w:tc>
        <w:tc>
          <w:tcPr>
            <w:tcW w:w="4939" w:type="dxa"/>
            <w:tcMar>
              <w:top w:w="120" w:type="dxa"/>
              <w:left w:w="140" w:type="dxa"/>
              <w:bottom w:w="120" w:type="dxa"/>
              <w:right w:w="140" w:type="dxa"/>
            </w:tcMar>
            <w:vAlign w:val="center"/>
          </w:tcPr>
          <w:p w14:paraId="4DB73A52" w14:textId="49F33479" w:rsidR="00E12A8F" w:rsidRDefault="00554AAA">
            <w:pPr>
              <w:spacing w:after="0" w:line="288" w:lineRule="auto"/>
              <w:jc w:val="center"/>
              <w:rPr>
                <w:rFonts w:hint="eastAsia"/>
                <w:lang w:eastAsia="ko-KR"/>
              </w:rPr>
            </w:pPr>
            <w:r>
              <w:rPr>
                <w:rFonts w:hint="eastAsia"/>
                <w:lang w:eastAsia="ko-KR"/>
              </w:rPr>
              <w:t>2023158501</w:t>
            </w:r>
          </w:p>
        </w:tc>
      </w:tr>
      <w:tr w:rsidR="00E12A8F" w14:paraId="4AA43DFE" w14:textId="77777777">
        <w:trPr>
          <w:jc w:val="center"/>
        </w:trPr>
        <w:tc>
          <w:tcPr>
            <w:tcW w:w="4939" w:type="dxa"/>
            <w:shd w:val="clear" w:color="auto" w:fill="EDF3F8"/>
            <w:tcMar>
              <w:top w:w="120" w:type="dxa"/>
              <w:left w:w="140" w:type="dxa"/>
              <w:bottom w:w="120" w:type="dxa"/>
              <w:right w:w="140" w:type="dxa"/>
            </w:tcMar>
            <w:vAlign w:val="center"/>
          </w:tcPr>
          <w:p w14:paraId="4299AB75" w14:textId="77777777" w:rsidR="00E12A8F" w:rsidRDefault="00000000">
            <w:pPr>
              <w:spacing w:after="0" w:line="288" w:lineRule="auto"/>
              <w:jc w:val="center"/>
            </w:pPr>
            <w:r>
              <w:rPr>
                <w:b/>
              </w:rPr>
              <w:t>이름</w:t>
            </w:r>
          </w:p>
        </w:tc>
        <w:tc>
          <w:tcPr>
            <w:tcW w:w="4939" w:type="dxa"/>
            <w:tcMar>
              <w:top w:w="120" w:type="dxa"/>
              <w:left w:w="140" w:type="dxa"/>
              <w:bottom w:w="120" w:type="dxa"/>
              <w:right w:w="140" w:type="dxa"/>
            </w:tcMar>
            <w:vAlign w:val="center"/>
          </w:tcPr>
          <w:p w14:paraId="1C5381B8" w14:textId="77777777" w:rsidR="00E12A8F" w:rsidRDefault="00000000">
            <w:pPr>
              <w:spacing w:after="0" w:line="288" w:lineRule="auto"/>
              <w:jc w:val="center"/>
            </w:pPr>
            <w:r>
              <w:t>김용준</w:t>
            </w:r>
          </w:p>
        </w:tc>
      </w:tr>
      <w:tr w:rsidR="00E12A8F" w14:paraId="11AF8464" w14:textId="77777777">
        <w:trPr>
          <w:jc w:val="center"/>
        </w:trPr>
        <w:tc>
          <w:tcPr>
            <w:tcW w:w="4939" w:type="dxa"/>
            <w:shd w:val="clear" w:color="auto" w:fill="EDF3F8"/>
            <w:tcMar>
              <w:top w:w="120" w:type="dxa"/>
              <w:left w:w="140" w:type="dxa"/>
              <w:bottom w:w="120" w:type="dxa"/>
              <w:right w:w="140" w:type="dxa"/>
            </w:tcMar>
            <w:vAlign w:val="center"/>
          </w:tcPr>
          <w:p w14:paraId="19EB246C" w14:textId="77777777" w:rsidR="00E12A8F" w:rsidRDefault="00000000">
            <w:pPr>
              <w:spacing w:after="0" w:line="288" w:lineRule="auto"/>
              <w:jc w:val="center"/>
            </w:pPr>
            <w:r>
              <w:rPr>
                <w:b/>
              </w:rPr>
              <w:t>제출일</w:t>
            </w:r>
          </w:p>
        </w:tc>
        <w:tc>
          <w:tcPr>
            <w:tcW w:w="4939" w:type="dxa"/>
            <w:tcMar>
              <w:top w:w="120" w:type="dxa"/>
              <w:left w:w="140" w:type="dxa"/>
              <w:bottom w:w="120" w:type="dxa"/>
              <w:right w:w="140" w:type="dxa"/>
            </w:tcMar>
            <w:vAlign w:val="center"/>
          </w:tcPr>
          <w:p w14:paraId="6CE11355" w14:textId="25AC5B81" w:rsidR="00E12A8F" w:rsidRDefault="00000000">
            <w:pPr>
              <w:spacing w:after="0" w:line="288" w:lineRule="auto"/>
              <w:jc w:val="center"/>
            </w:pPr>
            <w:r>
              <w:t xml:space="preserve">2026년    </w:t>
            </w:r>
            <w:r w:rsidR="00554AAA">
              <w:rPr>
                <w:rFonts w:hint="eastAsia"/>
                <w:lang w:eastAsia="ko-KR"/>
              </w:rPr>
              <w:t>10</w:t>
            </w:r>
            <w:r>
              <w:t xml:space="preserve">월     </w:t>
            </w:r>
            <w:r w:rsidR="00554AAA">
              <w:rPr>
                <w:rFonts w:hint="eastAsia"/>
                <w:lang w:eastAsia="ko-KR"/>
              </w:rPr>
              <w:t>6</w:t>
            </w:r>
            <w:r>
              <w:t>일</w:t>
            </w:r>
          </w:p>
        </w:tc>
      </w:tr>
    </w:tbl>
    <w:p w14:paraId="1576A202" w14:textId="77777777" w:rsidR="00E12A8F" w:rsidRDefault="00000000">
      <w:pPr>
        <w:spacing w:before="560"/>
        <w:jc w:val="center"/>
        <w:rPr>
          <w:lang w:eastAsia="ko-KR"/>
        </w:rPr>
      </w:pPr>
      <w:r>
        <w:rPr>
          <w:color w:val="666666"/>
          <w:lang w:eastAsia="ko-KR"/>
        </w:rPr>
        <w:t>이 계획서는 한 학기 동안 영화 취향 분석 MVP를 설계하고 구현하면서,</w:t>
      </w:r>
      <w:r>
        <w:rPr>
          <w:color w:val="666666"/>
          <w:lang w:eastAsia="ko-KR"/>
        </w:rPr>
        <w:br/>
        <w:t>제품 기획부터 풀스택 개발과 AI 활용까지의 전 과정을 학습하고 기록하기 위한 실행 계획이다.</w:t>
      </w:r>
    </w:p>
    <w:p w14:paraId="0331EA9E" w14:textId="77777777" w:rsidR="00E12A8F" w:rsidRDefault="00000000">
      <w:pPr>
        <w:rPr>
          <w:lang w:eastAsia="ko-KR"/>
        </w:rPr>
      </w:pPr>
      <w:r>
        <w:rPr>
          <w:lang w:eastAsia="ko-KR"/>
        </w:rPr>
        <w:br w:type="page"/>
      </w:r>
    </w:p>
    <w:p w14:paraId="2D02523E" w14:textId="77777777" w:rsidR="00E12A8F" w:rsidRDefault="00000000">
      <w:pPr>
        <w:pStyle w:val="1"/>
        <w:spacing w:before="320" w:after="140"/>
        <w:rPr>
          <w:lang w:eastAsia="ko-KR"/>
        </w:rPr>
      </w:pPr>
      <w:r>
        <w:rPr>
          <w:rFonts w:ascii="맑은 고딕" w:eastAsia="맑은 고딕" w:hAnsi="맑은 고딕"/>
          <w:lang w:eastAsia="ko-KR"/>
        </w:rPr>
        <w:lastRenderedPageBreak/>
        <w:t>1 프로젝트 개요</w:t>
      </w:r>
    </w:p>
    <w:p w14:paraId="4D19D9C2" w14:textId="77777777" w:rsidR="00E12A8F" w:rsidRDefault="00000000">
      <w:pPr>
        <w:keepLines/>
        <w:spacing w:after="140" w:line="331" w:lineRule="auto"/>
        <w:ind w:firstLine="317"/>
        <w:rPr>
          <w:lang w:eastAsia="ko-KR"/>
        </w:rPr>
      </w:pPr>
      <w:r>
        <w:rPr>
          <w:lang w:eastAsia="ko-KR"/>
        </w:rPr>
        <w:t>Taste Report는 사용자가 영화에 관한 짧은 질문에 답하면, 선택한 작품과 질문의 의미를 함께 분석하여 취향 캐릭터, 성적표, 근거가 있는 총평, 추천 영화와 공유 카드를 제공하는 웹 서비스다. 단순한 작품 목록이 아니라 인생 영화, 최근 만족작, 장르 밖의 의외작, 기대와 달랐던 작품 등 작품을 선택한 맥락을 보존하는 것을 핵심으로 한다.</w:t>
      </w:r>
    </w:p>
    <w:p w14:paraId="73C3D206" w14:textId="77777777" w:rsidR="00E12A8F" w:rsidRDefault="00000000">
      <w:pPr>
        <w:keepLines/>
        <w:spacing w:after="140" w:line="331" w:lineRule="auto"/>
        <w:ind w:firstLine="317"/>
        <w:rPr>
          <w:lang w:eastAsia="ko-KR"/>
        </w:rPr>
      </w:pPr>
      <w:r>
        <w:rPr>
          <w:lang w:eastAsia="ko-KR"/>
        </w:rPr>
        <w:t>본 프로젝트는 전공 과목의 개인 프로젝트로 진행한다. 학기 안에 영화 테마의 MVP를 완성하고 실제로 실행 가능한 결과물을 제시하는 것이 1차 목표다. 음악 테마, 회원가입, 데이터베이스 기반의 영구 저장, 고유 결과 URL은 초기 범위에서 제외하여 핵심 경험의 완성도를 우선한다.</w:t>
      </w:r>
    </w:p>
    <w:p w14:paraId="3A5D1542" w14:textId="77777777" w:rsidR="00E12A8F" w:rsidRDefault="00000000">
      <w:pPr>
        <w:pStyle w:val="1"/>
        <w:spacing w:before="320" w:after="140"/>
        <w:rPr>
          <w:lang w:eastAsia="ko-KR"/>
        </w:rPr>
      </w:pPr>
      <w:r>
        <w:rPr>
          <w:rFonts w:ascii="맑은 고딕" w:eastAsia="맑은 고딕" w:hAnsi="맑은 고딕"/>
          <w:lang w:eastAsia="ko-KR"/>
        </w:rPr>
        <w:t>2 추진 배경과 문제 정의</w:t>
      </w:r>
    </w:p>
    <w:p w14:paraId="2005602B" w14:textId="77777777" w:rsidR="00E12A8F" w:rsidRDefault="00000000">
      <w:pPr>
        <w:keepLines/>
        <w:spacing w:after="140" w:line="331" w:lineRule="auto"/>
        <w:ind w:firstLine="317"/>
        <w:rPr>
          <w:lang w:eastAsia="ko-KR"/>
        </w:rPr>
      </w:pPr>
      <w:r>
        <w:rPr>
          <w:lang w:eastAsia="ko-KR"/>
        </w:rPr>
        <w:t>기존의 취향 테스트는 정해진 보기와 단순 점수에 의존하는 경우가 많아 사용자가 왜 특정 작품을 선택했는지 충분히 반영하기 어렵다. 반대로 자유롭게 취향을 설명하도록 하면 입력 부담이 커지고 결과를 만들기 위한 자료도 일정하지 않다. Taste Report는 답하기 쉬운 질문과 콘텐츠 검색을 결합해 입력 부담을 낮추면서도, 질문별 역할과 사용자가 직접 작성한 설명을 분석 근거로 남기는 방식을 제안한다.</w:t>
      </w:r>
    </w:p>
    <w:p w14:paraId="09470746" w14:textId="77777777" w:rsidR="00E12A8F" w:rsidRDefault="00000000">
      <w:pPr>
        <w:keepLines/>
        <w:spacing w:after="140" w:line="331" w:lineRule="auto"/>
        <w:ind w:firstLine="317"/>
        <w:rPr>
          <w:lang w:eastAsia="ko-KR"/>
        </w:rPr>
      </w:pPr>
      <w:r>
        <w:rPr>
          <w:lang w:eastAsia="ko-KR"/>
        </w:rPr>
        <w:t>결과는 전문적인 심리 진단이나 객관적 능력 평가가 아니라 재미를 위한 취향 콘텐츠로 한정한다. AI가 사용자의 성격이나 불호 이유를 임의로 추정하지 않도록 하고, 주요 해석은 실제 답변이나 선택 작품과 연결할 수 있어야 한다. 추천 작품은 실제 존재 여부를 확인하고 사용자가 이미 선택한 영화는 제외한다.</w:t>
      </w:r>
    </w:p>
    <w:p w14:paraId="04EEBE02" w14:textId="77777777" w:rsidR="00E12A8F" w:rsidRDefault="00000000">
      <w:pPr>
        <w:pStyle w:val="1"/>
        <w:spacing w:before="320" w:after="140"/>
      </w:pPr>
      <w:r>
        <w:rPr>
          <w:rFonts w:ascii="맑은 고딕" w:eastAsia="맑은 고딕" w:hAnsi="맑은 고딕"/>
        </w:rPr>
        <w:t>3 프로젝트 목표</w:t>
      </w:r>
    </w:p>
    <w:p w14:paraId="55FC0155" w14:textId="77777777" w:rsidR="00E12A8F" w:rsidRDefault="00000000">
      <w:pPr>
        <w:pStyle w:val="a0"/>
        <w:keepLines/>
        <w:spacing w:after="60" w:line="293" w:lineRule="auto"/>
        <w:ind w:left="403" w:hanging="230"/>
        <w:rPr>
          <w:lang w:eastAsia="ko-KR"/>
        </w:rPr>
      </w:pPr>
      <w:r>
        <w:rPr>
          <w:lang w:eastAsia="ko-KR"/>
        </w:rPr>
        <w:t>질문에 답하고 작품을 선택하는 흐름이 자연스러운 영화 설문 MVP를 구현한다.</w:t>
      </w:r>
    </w:p>
    <w:p w14:paraId="3FCBF2F8" w14:textId="77777777" w:rsidR="00E12A8F" w:rsidRDefault="00000000">
      <w:pPr>
        <w:pStyle w:val="a0"/>
        <w:keepLines/>
        <w:spacing w:after="60" w:line="293" w:lineRule="auto"/>
        <w:ind w:left="403" w:hanging="230"/>
        <w:rPr>
          <w:lang w:eastAsia="ko-KR"/>
        </w:rPr>
      </w:pPr>
      <w:r>
        <w:rPr>
          <w:lang w:eastAsia="ko-KR"/>
        </w:rPr>
        <w:t>질문별 의미와 사용자 표현을 보존한 구조화 데이터로 AI 분석을 요청한다.</w:t>
      </w:r>
    </w:p>
    <w:p w14:paraId="0E34ECD0" w14:textId="77777777" w:rsidR="00E12A8F" w:rsidRDefault="00000000">
      <w:pPr>
        <w:pStyle w:val="a0"/>
        <w:keepLines/>
        <w:spacing w:after="60" w:line="293" w:lineRule="auto"/>
        <w:ind w:left="403" w:hanging="230"/>
        <w:rPr>
          <w:lang w:eastAsia="ko-KR"/>
        </w:rPr>
      </w:pPr>
      <w:r>
        <w:rPr>
          <w:lang w:eastAsia="ko-KR"/>
        </w:rPr>
        <w:t>분석 결과를 취향 캐릭터, 키워드, 성적표, 총평과 추천 영화로 시각화한다.</w:t>
      </w:r>
    </w:p>
    <w:p w14:paraId="1F6D9D70" w14:textId="77777777" w:rsidR="00E12A8F" w:rsidRDefault="00000000">
      <w:pPr>
        <w:pStyle w:val="a0"/>
        <w:keepLines/>
        <w:spacing w:after="60" w:line="293" w:lineRule="auto"/>
        <w:ind w:left="403" w:hanging="230"/>
        <w:rPr>
          <w:lang w:eastAsia="ko-KR"/>
        </w:rPr>
      </w:pPr>
      <w:r>
        <w:rPr>
          <w:lang w:eastAsia="ko-KR"/>
        </w:rPr>
        <w:t>결과를 9 대 16 이미지로 저장해 SNS에서 공유할 수 있는 형태로 제공한다.</w:t>
      </w:r>
    </w:p>
    <w:p w14:paraId="6B78DF10" w14:textId="147A3C1E" w:rsidR="00E12A8F" w:rsidRDefault="00000000" w:rsidP="00554AAA">
      <w:pPr>
        <w:pStyle w:val="a0"/>
        <w:keepLines/>
        <w:spacing w:after="60" w:line="293" w:lineRule="auto"/>
        <w:ind w:left="403" w:hanging="230"/>
        <w:rPr>
          <w:lang w:eastAsia="ko-KR"/>
        </w:rPr>
      </w:pPr>
      <w:r>
        <w:rPr>
          <w:lang w:eastAsia="ko-KR"/>
        </w:rPr>
        <w:t>테스트, 문서화, Git 이력과 개발 블로그를 통해 개발 과정과 판단 근거를 남긴다.</w:t>
      </w:r>
      <w:r>
        <w:rPr>
          <w:lang w:eastAsia="ko-KR"/>
        </w:rPr>
        <w:br w:type="page"/>
      </w:r>
    </w:p>
    <w:p w14:paraId="1712590F" w14:textId="131FC528" w:rsidR="00E12A8F" w:rsidRDefault="00554AAA">
      <w:pPr>
        <w:pStyle w:val="1"/>
        <w:spacing w:before="320" w:after="140"/>
        <w:rPr>
          <w:lang w:eastAsia="ko-KR"/>
        </w:rPr>
      </w:pPr>
      <w:r>
        <w:rPr>
          <w:rFonts w:ascii="맑은 고딕" w:eastAsia="맑은 고딕" w:hAnsi="맑은 고딕" w:hint="eastAsia"/>
          <w:lang w:eastAsia="ko-KR"/>
        </w:rPr>
        <w:lastRenderedPageBreak/>
        <w:t>4</w:t>
      </w:r>
      <w:r w:rsidR="00000000">
        <w:rPr>
          <w:rFonts w:ascii="맑은 고딕" w:eastAsia="맑은 고딕" w:hAnsi="맑은 고딕"/>
          <w:lang w:eastAsia="ko-KR"/>
        </w:rPr>
        <w:t xml:space="preserve"> 개발 범위와 기술 구성</w:t>
      </w:r>
    </w:p>
    <w:p w14:paraId="35EF4BD2" w14:textId="7674858C" w:rsidR="00E12A8F" w:rsidRDefault="00554AAA">
      <w:pPr>
        <w:pStyle w:val="21"/>
        <w:spacing w:after="140"/>
        <w:rPr>
          <w:lang w:eastAsia="ko-KR"/>
        </w:rPr>
      </w:pPr>
      <w:r>
        <w:rPr>
          <w:rFonts w:ascii="맑은 고딕" w:eastAsia="맑은 고딕" w:hAnsi="맑은 고딕" w:hint="eastAsia"/>
          <w:lang w:eastAsia="ko-KR"/>
        </w:rPr>
        <w:t>4-</w:t>
      </w:r>
      <w:r w:rsidR="00000000">
        <w:rPr>
          <w:rFonts w:ascii="맑은 고딕" w:eastAsia="맑은 고딕" w:hAnsi="맑은 고딕"/>
          <w:lang w:eastAsia="ko-KR"/>
        </w:rPr>
        <w:t>1 프론트엔드</w:t>
      </w:r>
    </w:p>
    <w:p w14:paraId="383C9A0C" w14:textId="77777777" w:rsidR="00E12A8F" w:rsidRDefault="00000000">
      <w:pPr>
        <w:keepLines/>
        <w:spacing w:after="140" w:line="331" w:lineRule="auto"/>
        <w:ind w:firstLine="317"/>
        <w:rPr>
          <w:lang w:eastAsia="ko-KR"/>
        </w:rPr>
      </w:pPr>
      <w:r>
        <w:rPr>
          <w:lang w:eastAsia="ko-KR"/>
        </w:rPr>
        <w:t>React 19, TypeScript, Vite를 사용한다. 프론트엔드는 질문지 진행 상태, 콘텐츠 검색과 선택, 결과 화면, 공유 카드 렌더링을 담당한다. 서버 데이터, 설문 진행 상태, 화면 표현 상태를 구분하고 TypeScript의 엄격한 타입 검사를 유지한다.</w:t>
      </w:r>
    </w:p>
    <w:p w14:paraId="07EE8146" w14:textId="7670C1B1" w:rsidR="00E12A8F" w:rsidRDefault="00554AAA">
      <w:pPr>
        <w:pStyle w:val="21"/>
        <w:spacing w:after="140"/>
        <w:rPr>
          <w:lang w:eastAsia="ko-KR"/>
        </w:rPr>
      </w:pPr>
      <w:r>
        <w:rPr>
          <w:rFonts w:ascii="맑은 고딕" w:eastAsia="맑은 고딕" w:hAnsi="맑은 고딕" w:hint="eastAsia"/>
          <w:lang w:eastAsia="ko-KR"/>
        </w:rPr>
        <w:t>4-</w:t>
      </w:r>
      <w:r w:rsidR="00000000">
        <w:rPr>
          <w:rFonts w:ascii="맑은 고딕" w:eastAsia="맑은 고딕" w:hAnsi="맑은 고딕"/>
          <w:lang w:eastAsia="ko-KR"/>
        </w:rPr>
        <w:t>2 백엔드</w:t>
      </w:r>
    </w:p>
    <w:p w14:paraId="63E215C5" w14:textId="77777777" w:rsidR="00E12A8F" w:rsidRDefault="00000000">
      <w:pPr>
        <w:keepLines/>
        <w:spacing w:after="140" w:line="331" w:lineRule="auto"/>
        <w:ind w:firstLine="317"/>
        <w:rPr>
          <w:lang w:eastAsia="ko-KR"/>
        </w:rPr>
      </w:pPr>
      <w:r>
        <w:rPr>
          <w:lang w:eastAsia="ko-KR"/>
        </w:rPr>
        <w:t>Python 3.12와 FastAPI를 사용한다. 백엔드는 비밀키와 환경 변수, 영화 카탈로그 공급자 호출, 답변 정규화, AI 분석 요청과 구조화 출력 검증을 담당한다. 외부 콘텐츠 API와 AI 제공자는 서비스 핵심 로직에 직접 결합하지 않고 어댑터 계층으로 분리한다.</w:t>
      </w:r>
    </w:p>
    <w:p w14:paraId="736A215F" w14:textId="3C3C1EF9" w:rsidR="00E12A8F" w:rsidRDefault="00554AAA">
      <w:pPr>
        <w:pStyle w:val="21"/>
        <w:spacing w:after="140"/>
        <w:rPr>
          <w:lang w:eastAsia="ko-KR"/>
        </w:rPr>
      </w:pPr>
      <w:r>
        <w:rPr>
          <w:rFonts w:ascii="맑은 고딕" w:eastAsia="맑은 고딕" w:hAnsi="맑은 고딕" w:hint="eastAsia"/>
          <w:lang w:eastAsia="ko-KR"/>
        </w:rPr>
        <w:t>4-</w:t>
      </w:r>
      <w:r w:rsidR="00000000">
        <w:rPr>
          <w:rFonts w:ascii="맑은 고딕" w:eastAsia="맑은 고딕" w:hAnsi="맑은 고딕"/>
          <w:lang w:eastAsia="ko-KR"/>
        </w:rPr>
        <w:t>3 데이터와 개인정보</w:t>
      </w:r>
    </w:p>
    <w:p w14:paraId="498F2E8D" w14:textId="77777777" w:rsidR="00E12A8F" w:rsidRDefault="00000000">
      <w:pPr>
        <w:keepLines/>
        <w:spacing w:after="140" w:line="331" w:lineRule="auto"/>
        <w:ind w:firstLine="317"/>
        <w:rPr>
          <w:lang w:eastAsia="ko-KR"/>
        </w:rPr>
      </w:pPr>
      <w:r>
        <w:rPr>
          <w:lang w:eastAsia="ko-KR"/>
        </w:rPr>
        <w:t>초기 MVP에는 데이터베이스와 회원가입을 사용하지 않는다. 설문 답변과 결과는 브라우저 메모리 또는 세션 범위에서만 유지하며 서버에 영구 저장하지 않는다. 로그에는 API 키, 원문 프롬프트, 민감한 사용자 답변을 남기지 않는 것을 원칙으로 한다.</w:t>
      </w:r>
    </w:p>
    <w:p w14:paraId="6FCD8145" w14:textId="7EBE9B94" w:rsidR="00E12A8F" w:rsidRDefault="00554AAA">
      <w:pPr>
        <w:pStyle w:val="1"/>
        <w:spacing w:before="320" w:after="140"/>
        <w:rPr>
          <w:lang w:eastAsia="ko-KR"/>
        </w:rPr>
      </w:pPr>
      <w:r>
        <w:rPr>
          <w:rFonts w:ascii="맑은 고딕" w:eastAsia="맑은 고딕" w:hAnsi="맑은 고딕" w:hint="eastAsia"/>
          <w:lang w:eastAsia="ko-KR"/>
        </w:rPr>
        <w:t>5</w:t>
      </w:r>
      <w:r w:rsidR="00000000">
        <w:rPr>
          <w:rFonts w:ascii="맑은 고딕" w:eastAsia="맑은 고딕" w:hAnsi="맑은 고딕"/>
          <w:lang w:eastAsia="ko-KR"/>
        </w:rPr>
        <w:t xml:space="preserve"> 프로젝트를 통해 얻고자 하는 것</w:t>
      </w:r>
    </w:p>
    <w:p w14:paraId="39E537CB" w14:textId="77777777" w:rsidR="00E12A8F" w:rsidRDefault="00000000">
      <w:pPr>
        <w:keepLines/>
        <w:spacing w:after="140" w:line="331" w:lineRule="auto"/>
        <w:ind w:firstLine="317"/>
        <w:rPr>
          <w:lang w:eastAsia="ko-KR"/>
        </w:rPr>
      </w:pPr>
      <w:r>
        <w:rPr>
          <w:lang w:eastAsia="ko-KR"/>
        </w:rPr>
        <w:t>첫째, 아이디어를 기능 목록으로 끝내지 않고 사용자 문제, 핵심 경험, 제외 범위와 성공 조건이 있는 제품 계획으로 구체화하는 능력을 기르고자 한다. 특히 공유하고 싶은 결과를 만드는 과정에서 서비스 기획과 사용자 경험을 함께 고민한다.</w:t>
      </w:r>
    </w:p>
    <w:p w14:paraId="6F2EDE20" w14:textId="77777777" w:rsidR="00554AAA" w:rsidRDefault="00000000" w:rsidP="00554AAA">
      <w:pPr>
        <w:keepLines/>
        <w:spacing w:after="140" w:line="331" w:lineRule="auto"/>
        <w:ind w:firstLine="317"/>
        <w:rPr>
          <w:lang w:eastAsia="ko-KR"/>
        </w:rPr>
      </w:pPr>
      <w:r>
        <w:rPr>
          <w:lang w:eastAsia="ko-KR"/>
        </w:rPr>
        <w:t>둘째, 지금까지 주로 학습하고 기록해 온 백엔드 영역을 넘어 React 프론트엔드와 FastAPI 백엔드를 연결하고, 화면 상태와 API 계약, 오류 처리까지 포함한 하나의 서비스를 직접 완성하고자 한다. 이를 통해 각 기술을 따로 사용하는 수준에서 벗어나 전체 데이터 흐름을 설계하는 경험을 얻는다.</w:t>
      </w:r>
      <w:r w:rsidR="00554AAA">
        <w:rPr>
          <w:rFonts w:hint="eastAsia"/>
          <w:lang w:eastAsia="ko-KR"/>
        </w:rPr>
        <w:t xml:space="preserve"> </w:t>
      </w:r>
    </w:p>
    <w:p w14:paraId="18DCAC60" w14:textId="61C57538" w:rsidR="00554AAA" w:rsidRDefault="00000000" w:rsidP="00554AAA">
      <w:pPr>
        <w:keepLines/>
        <w:spacing w:after="140" w:line="331" w:lineRule="auto"/>
        <w:ind w:firstLine="317"/>
        <w:rPr>
          <w:rFonts w:hint="eastAsia"/>
          <w:lang w:eastAsia="ko-KR"/>
        </w:rPr>
      </w:pPr>
      <w:r>
        <w:rPr>
          <w:lang w:eastAsia="ko-KR"/>
        </w:rPr>
        <w:lastRenderedPageBreak/>
        <w:t>셋째, AI를 단순히 코드를 생성하는 도구로 사용하는 데 그치지 않고 요구사항 정리, 설계 검토, 구현, 테스트와 문서화에 활용하는 방법을 익히고자 한다. 동시에 AI의 자유 텍스트를 그대로 신뢰하지 않고 구조화된 스키마, 근거 연결, 사실 확인과 오류 처리로 결과 품질을 통제하는 경험을 쌓는다</w:t>
      </w:r>
      <w:r w:rsidR="00554AAA">
        <w:rPr>
          <w:rFonts w:hint="eastAsia"/>
          <w:lang w:eastAsia="ko-KR"/>
        </w:rPr>
        <w:t>.</w:t>
      </w:r>
    </w:p>
    <w:p w14:paraId="55FCEDAE" w14:textId="708BC979" w:rsidR="00E12A8F" w:rsidRDefault="00000000" w:rsidP="00554AAA">
      <w:pPr>
        <w:keepLines/>
        <w:spacing w:after="140" w:line="331" w:lineRule="auto"/>
        <w:ind w:firstLine="317"/>
        <w:rPr>
          <w:rFonts w:hint="eastAsia"/>
          <w:lang w:eastAsia="ko-KR"/>
        </w:rPr>
      </w:pPr>
      <w:r>
        <w:rPr>
          <w:lang w:eastAsia="ko-KR"/>
        </w:rPr>
        <w:t>넷째, 개발 중 발생한 문제와 선택의 이유를 재현 가능한 기록으로 남기는 습관을 강화하고자 한다. 기존 블로그에서 문제 해결, 성능 개선, 운영과 협업 경험을 회고해 온 방식처럼 이번 프로젝트도 기획 변경, 기술 선택, 실패와 해결 과정을 지속적으로 정리한다. GitHub에는 코드와 문서의 변화를 단계별로 남겨 결과물뿐 아니라 개발 과정도 설명할 수 있도록 한다.</w:t>
      </w:r>
    </w:p>
    <w:p w14:paraId="379872A7" w14:textId="519C497E" w:rsidR="00E12A8F" w:rsidRDefault="00554AAA">
      <w:pPr>
        <w:pStyle w:val="1"/>
        <w:spacing w:before="320" w:after="140"/>
        <w:rPr>
          <w:lang w:eastAsia="ko-KR"/>
        </w:rPr>
      </w:pPr>
      <w:r>
        <w:rPr>
          <w:rFonts w:ascii="맑은 고딕" w:eastAsia="맑은 고딕" w:hAnsi="맑은 고딕" w:hint="eastAsia"/>
          <w:lang w:eastAsia="ko-KR"/>
        </w:rPr>
        <w:t>6</w:t>
      </w:r>
      <w:r w:rsidR="00000000">
        <w:rPr>
          <w:rFonts w:ascii="맑은 고딕" w:eastAsia="맑은 고딕" w:hAnsi="맑은 고딕"/>
          <w:lang w:eastAsia="ko-KR"/>
        </w:rPr>
        <w:t xml:space="preserve"> 개발 기록과 공개 계획</w:t>
      </w:r>
    </w:p>
    <w:p w14:paraId="6E732F01" w14:textId="77777777" w:rsidR="00E12A8F" w:rsidRDefault="00000000">
      <w:pPr>
        <w:keepLines/>
        <w:spacing w:after="140" w:line="331" w:lineRule="auto"/>
        <w:ind w:firstLine="317"/>
        <w:rPr>
          <w:lang w:eastAsia="ko-KR"/>
        </w:rPr>
      </w:pPr>
      <w:r>
        <w:rPr>
          <w:lang w:eastAsia="ko-KR"/>
        </w:rPr>
        <w:t>프로젝트를 진행하는 동안 GitHub에는 소스 코드, 설계 문서, 테스트와 변경 이력을 지속적으로 업로드한다. Velog에는 기획 의도, 기술 선택의 이유, 구현 중 발생한 문제와 해결 과정, 단계별 회고를 작성한다. 두 기록을 함께 관리하여 최종 결과뿐 아니라 프로젝트가 발전한 과정과 학습 내용을 확인할 수 있도록 할 계획이다.</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E12A8F" w14:paraId="57652598" w14:textId="77777777">
        <w:trPr>
          <w:jc w:val="center"/>
        </w:trPr>
        <w:tc>
          <w:tcPr>
            <w:tcW w:w="4939" w:type="dxa"/>
            <w:shd w:val="clear" w:color="auto" w:fill="EDF3F8"/>
            <w:tcMar>
              <w:top w:w="120" w:type="dxa"/>
              <w:left w:w="140" w:type="dxa"/>
              <w:bottom w:w="120" w:type="dxa"/>
              <w:right w:w="140" w:type="dxa"/>
            </w:tcMar>
            <w:vAlign w:val="center"/>
          </w:tcPr>
          <w:p w14:paraId="53DF3E5C" w14:textId="77777777" w:rsidR="00E12A8F" w:rsidRDefault="00000000">
            <w:pPr>
              <w:spacing w:after="0" w:line="288" w:lineRule="auto"/>
              <w:jc w:val="center"/>
            </w:pPr>
            <w:r>
              <w:rPr>
                <w:b/>
              </w:rPr>
              <w:t>개발 블로그</w:t>
            </w:r>
          </w:p>
        </w:tc>
        <w:tc>
          <w:tcPr>
            <w:tcW w:w="4939" w:type="dxa"/>
            <w:tcMar>
              <w:top w:w="120" w:type="dxa"/>
              <w:left w:w="140" w:type="dxa"/>
              <w:bottom w:w="120" w:type="dxa"/>
              <w:right w:w="140" w:type="dxa"/>
            </w:tcMar>
            <w:vAlign w:val="center"/>
          </w:tcPr>
          <w:p w14:paraId="36683926" w14:textId="77777777" w:rsidR="00E12A8F" w:rsidRDefault="00000000">
            <w:pPr>
              <w:spacing w:after="0"/>
            </w:pPr>
            <w:hyperlink r:id="rId8">
              <w:r>
                <w:rPr>
                  <w:color w:val="0563C1"/>
                  <w:u w:val="single"/>
                </w:rPr>
                <w:t>https://velog.io/@rladydwns2371/posts</w:t>
              </w:r>
            </w:hyperlink>
          </w:p>
        </w:tc>
      </w:tr>
      <w:tr w:rsidR="00E12A8F" w14:paraId="030A4DA1" w14:textId="77777777">
        <w:trPr>
          <w:jc w:val="center"/>
        </w:trPr>
        <w:tc>
          <w:tcPr>
            <w:tcW w:w="4939" w:type="dxa"/>
            <w:shd w:val="clear" w:color="auto" w:fill="EDF3F8"/>
            <w:tcMar>
              <w:top w:w="120" w:type="dxa"/>
              <w:left w:w="140" w:type="dxa"/>
              <w:bottom w:w="120" w:type="dxa"/>
              <w:right w:w="140" w:type="dxa"/>
            </w:tcMar>
            <w:vAlign w:val="center"/>
          </w:tcPr>
          <w:p w14:paraId="5E601A4C" w14:textId="77777777" w:rsidR="00E12A8F" w:rsidRDefault="00000000">
            <w:pPr>
              <w:spacing w:after="0" w:line="288" w:lineRule="auto"/>
              <w:jc w:val="center"/>
            </w:pPr>
            <w:r>
              <w:rPr>
                <w:b/>
              </w:rPr>
              <w:t>GitHub</w:t>
            </w:r>
          </w:p>
        </w:tc>
        <w:tc>
          <w:tcPr>
            <w:tcW w:w="4939" w:type="dxa"/>
            <w:tcMar>
              <w:top w:w="120" w:type="dxa"/>
              <w:left w:w="140" w:type="dxa"/>
              <w:bottom w:w="120" w:type="dxa"/>
              <w:right w:w="140" w:type="dxa"/>
            </w:tcMar>
            <w:vAlign w:val="center"/>
          </w:tcPr>
          <w:p w14:paraId="27DDCCE6" w14:textId="77777777" w:rsidR="00E12A8F" w:rsidRDefault="00000000">
            <w:pPr>
              <w:spacing w:after="0"/>
            </w:pPr>
            <w:hyperlink r:id="rId9">
              <w:r>
                <w:rPr>
                  <w:color w:val="0563C1"/>
                  <w:u w:val="single"/>
                </w:rPr>
                <w:t>https://github.com/rladydwns2371/Project-TASTEREPORT</w:t>
              </w:r>
            </w:hyperlink>
          </w:p>
        </w:tc>
      </w:tr>
    </w:tbl>
    <w:p w14:paraId="3D50C433" w14:textId="6C1DF126" w:rsidR="00E12A8F" w:rsidRDefault="00554AAA">
      <w:pPr>
        <w:pStyle w:val="1"/>
        <w:spacing w:before="320" w:after="140"/>
        <w:rPr>
          <w:lang w:eastAsia="ko-KR"/>
        </w:rPr>
      </w:pPr>
      <w:r>
        <w:rPr>
          <w:rFonts w:ascii="맑은 고딕" w:eastAsia="맑은 고딕" w:hAnsi="맑은 고딕" w:hint="eastAsia"/>
          <w:lang w:eastAsia="ko-KR"/>
        </w:rPr>
        <w:t>7</w:t>
      </w:r>
      <w:r w:rsidR="00000000">
        <w:rPr>
          <w:rFonts w:ascii="맑은 고딕" w:eastAsia="맑은 고딕" w:hAnsi="맑은 고딕"/>
          <w:lang w:eastAsia="ko-KR"/>
        </w:rPr>
        <w:t xml:space="preserve"> 기대 효과</w:t>
      </w:r>
    </w:p>
    <w:p w14:paraId="5E83A089" w14:textId="77777777" w:rsidR="00E12A8F" w:rsidRDefault="00000000">
      <w:pPr>
        <w:keepLines/>
        <w:spacing w:after="140" w:line="331" w:lineRule="auto"/>
        <w:ind w:firstLine="317"/>
        <w:rPr>
          <w:lang w:eastAsia="ko-KR"/>
        </w:rPr>
      </w:pPr>
      <w:r>
        <w:rPr>
          <w:lang w:eastAsia="ko-KR"/>
        </w:rPr>
        <w:t>본 프로젝트를 통해 한 가지 아이디어를 실제 사용자 흐름과 검증 가능한 소프트웨어로 전환하는 전 과정을 경험할 수 있다. 또한 기획, 풀스택 구현, 외부 API 연동, AI 결과 검증, 테스트와 기록을 하나의 프로젝트 안에서 연결함으로써 앞으로 새로운 서비스를 독립적으로 설계하고 개선하는 데 필요한 실전 역량을 확보하는 것을 기대한다.</w:t>
      </w:r>
    </w:p>
    <w:sectPr w:rsidR="00E12A8F" w:rsidSect="00034616">
      <w:footerReference w:type="default" r:id="rId10"/>
      <w:pgSz w:w="12240" w:h="15840"/>
      <w:pgMar w:top="1037"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E0C31" w14:textId="77777777" w:rsidR="009C34EB" w:rsidRDefault="009C34EB">
      <w:pPr>
        <w:spacing w:after="0" w:line="240" w:lineRule="auto"/>
      </w:pPr>
      <w:r>
        <w:separator/>
      </w:r>
    </w:p>
  </w:endnote>
  <w:endnote w:type="continuationSeparator" w:id="0">
    <w:p w14:paraId="001924EC" w14:textId="77777777" w:rsidR="009C34EB" w:rsidRDefault="009C3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7DBA" w14:textId="77777777" w:rsidR="00E12A8F" w:rsidRDefault="00000000">
    <w:pPr>
      <w:pStyle w:val="a6"/>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842B" w14:textId="77777777" w:rsidR="009C34EB" w:rsidRDefault="009C34EB">
      <w:pPr>
        <w:spacing w:after="0" w:line="240" w:lineRule="auto"/>
      </w:pPr>
      <w:r>
        <w:separator/>
      </w:r>
    </w:p>
  </w:footnote>
  <w:footnote w:type="continuationSeparator" w:id="0">
    <w:p w14:paraId="0F9646C8" w14:textId="77777777" w:rsidR="009C34EB" w:rsidRDefault="009C3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6234608">
    <w:abstractNumId w:val="8"/>
  </w:num>
  <w:num w:numId="2" w16cid:durableId="1713653942">
    <w:abstractNumId w:val="6"/>
  </w:num>
  <w:num w:numId="3" w16cid:durableId="1994721989">
    <w:abstractNumId w:val="5"/>
  </w:num>
  <w:num w:numId="4" w16cid:durableId="367754137">
    <w:abstractNumId w:val="4"/>
  </w:num>
  <w:num w:numId="5" w16cid:durableId="1846162856">
    <w:abstractNumId w:val="7"/>
  </w:num>
  <w:num w:numId="6" w16cid:durableId="1378626809">
    <w:abstractNumId w:val="3"/>
  </w:num>
  <w:num w:numId="7" w16cid:durableId="1522547019">
    <w:abstractNumId w:val="2"/>
  </w:num>
  <w:num w:numId="8" w16cid:durableId="265696868">
    <w:abstractNumId w:val="1"/>
  </w:num>
  <w:num w:numId="9" w16cid:durableId="93428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AAA"/>
    <w:rsid w:val="006D64A6"/>
    <w:rsid w:val="009C34EB"/>
    <w:rsid w:val="00AA1D8D"/>
    <w:rsid w:val="00B47730"/>
    <w:rsid w:val="00CB0664"/>
    <w:rsid w:val="00E12A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433B5"/>
  <w14:defaultImageDpi w14:val="300"/>
  <w15:docId w15:val="{E510D71A-51A7-4C5E-B060-3BD063384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36"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log.io/@rladydwns2371/pos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rladydwns2371/Project-TASTE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Taste Report 영화 취향 분석 서비스 프로젝트 계획서</dc:title>
  <dc:subject>2026 전공 과목 프로젝트 계획</dc:subject>
  <dc:creator>김용준</dc:creator>
  <cp:keywords>Taste Report, 프로젝트 계획서, AI, 영화 취향 분석</cp:keywords>
  <dc:description>generated by python-docx</dc:description>
  <cp:lastModifiedBy>김용준</cp:lastModifiedBy>
  <cp:revision>3</cp:revision>
  <dcterms:created xsi:type="dcterms:W3CDTF">2013-12-23T23:15:00Z</dcterms:created>
  <dcterms:modified xsi:type="dcterms:W3CDTF">2026-10-06T05:13:00Z</dcterms:modified>
  <cp:category/>
</cp:coreProperties>
</file>